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2286000" cy="3200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urs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2004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286000" cy="32004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urs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